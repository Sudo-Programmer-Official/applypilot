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ABHISHEK KUMAR JHA</w:t>
      </w:r>
    </w:p>
    <w:p>
      <w:r>
        <w:rPr>
          <w:b w:val="0"/>
          <w:sz w:val="22"/>
        </w:rPr>
        <w:t>Backend Engineer</w:t>
      </w:r>
    </w:p>
    <w:p>
      <w:r>
        <w:rPr>
          <w:b w:val="0"/>
          <w:sz w:val="22"/>
        </w:rPr>
        <w:t>abhishek@example.com | github.com/abhi | linkedin.com/in/abhishek-jha-ai</w:t>
      </w:r>
    </w:p>
    <w:p>
      <w:r>
        <w:rPr>
          <w:b/>
          <w:sz w:val="26"/>
        </w:rPr>
        <w:t>ProfessionalExperience</w:t>
      </w:r>
    </w:p>
    <w:p>
      <w:r>
        <w:rPr>
          <w:b/>
          <w:sz w:val="22"/>
        </w:rPr>
        <w:t>Software Engineer @ Example Labs Jan 2022 - Present</w:t>
      </w:r>
    </w:p>
    <w:p>
      <w:r>
        <w:rPr>
          <w:b w:val="0"/>
          <w:sz w:val="22"/>
        </w:rPr>
        <w:t>- Built APIs with FastAPI and PostgreSQL</w:t>
      </w:r>
    </w:p>
    <w:p>
      <w:r>
        <w:rPr>
          <w:b w:val="0"/>
          <w:sz w:val="22"/>
        </w:rPr>
        <w:t>- Improved deployment reliability through CI/CD automation</w:t>
      </w:r>
    </w:p>
    <w:p>
      <w:r>
        <w:rPr>
          <w:b/>
          <w:sz w:val="26"/>
        </w:rPr>
        <w:t>TechnicalSkills</w:t>
      </w:r>
    </w:p>
    <w:p>
      <w:r>
        <w:rPr>
          <w:b w:val="0"/>
          <w:sz w:val="22"/>
        </w:rPr>
        <w:t>Languages: Python, JavaScript</w:t>
      </w:r>
    </w:p>
    <w:p>
      <w:r>
        <w:rPr>
          <w:b w:val="0"/>
          <w:sz w:val="22"/>
        </w:rPr>
        <w:t>Frameworks: FastAPI, Vue.js</w:t>
      </w:r>
    </w:p>
    <w:p>
      <w:r>
        <w:rPr>
          <w:b/>
          <w:sz w:val="26"/>
        </w:rPr>
        <w:t>Projects</w:t>
      </w:r>
    </w:p>
    <w:p>
      <w:r>
        <w:rPr>
          <w:b w:val="0"/>
          <w:sz w:val="22"/>
        </w:rPr>
        <w:t>ApplyPilot: Resume parser and optimization engine</w:t>
      </w:r>
    </w:p>
    <w:p>
      <w:r>
        <w:rPr>
          <w:b/>
          <w:sz w:val="26"/>
        </w:rPr>
        <w:t>Education</w:t>
      </w:r>
    </w:p>
    <w:p>
      <w:r>
        <w:rPr>
          <w:b w:val="0"/>
          <w:sz w:val="22"/>
        </w:rPr>
        <w:t>SRM Institute of Science &amp; Technology, B.Tech in Software Engineering May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